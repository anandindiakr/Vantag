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Team Deployment Checklist</w:t>
      </w:r>
    </w:p>
    <w:p>
      <w:pPr>
        <w:jc w:val="center"/>
      </w:pPr>
      <w:r>
        <w:rPr>
          <w:i/>
          <w:color w:val="6B7280"/>
          <w:sz w:val="28"/>
        </w:rPr>
        <w:t>One-Page Ops Card for Every Release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VT-OPS-102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May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Release Summary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Deployer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Date &amp; Time (UTC)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Git SHA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Rollback SHA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____________________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Phase 1 — Pre-Deploy (on laptop)</w:t>
      </w:r>
    </w:p>
    <w:p>
      <w:pPr>
        <w:pStyle w:val="ListBullet"/>
      </w:pPr>
      <w:r>
        <w:rPr>
          <w:sz w:val="22"/>
        </w:rPr>
        <w:t>☐  Pull latest master; working tree clean</w:t>
      </w:r>
    </w:p>
    <w:p>
      <w:pPr>
        <w:pStyle w:val="ListBullet"/>
      </w:pPr>
      <w:r>
        <w:rPr>
          <w:sz w:val="22"/>
        </w:rPr>
        <w:t>☐  Run `npm test &amp;&amp; pytest -q` — all green</w:t>
      </w:r>
    </w:p>
    <w:p>
      <w:pPr>
        <w:pStyle w:val="ListBullet"/>
      </w:pPr>
      <w:r>
        <w:rPr>
          <w:sz w:val="22"/>
        </w:rPr>
        <w:t>☐  Run `npm run build` in vantag/frontend/web — success</w:t>
      </w:r>
    </w:p>
    <w:p>
      <w:pPr>
        <w:pStyle w:val="ListBullet"/>
      </w:pPr>
      <w:r>
        <w:rPr>
          <w:sz w:val="22"/>
        </w:rPr>
        <w:t>☐  Review CHANGELOG.md is updated</w:t>
      </w:r>
    </w:p>
    <w:p>
      <w:pPr>
        <w:pStyle w:val="ListBullet"/>
      </w:pPr>
      <w:r>
        <w:rPr>
          <w:sz w:val="22"/>
        </w:rPr>
        <w:t>☐  Staging smoke test passed</w:t>
      </w:r>
    </w:p>
    <w:p>
      <w:pPr>
        <w:pStyle w:val="ListBullet"/>
      </w:pPr>
      <w:r>
        <w:rPr>
          <w:sz w:val="22"/>
        </w:rPr>
        <w:t>☐  Announced maintenance window in #ops Telegram channel</w:t>
      </w:r>
    </w:p>
    <w:p>
      <w:pPr>
        <w:pStyle w:val="ListBullet"/>
      </w:pPr>
      <w:r>
        <w:rPr>
          <w:sz w:val="22"/>
        </w:rPr>
        <w:t>☐  Rollback SHA noted above</w:t>
      </w:r>
    </w:p>
    <w:p>
      <w:pPr>
        <w:spacing w:before="240" w:after="120"/>
      </w:pPr>
      <w:r>
        <w:rPr>
          <w:b/>
          <w:color w:val="5B21B6"/>
          <w:sz w:val="44"/>
        </w:rPr>
        <w:t>Phase 2 — Deploy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ssh root@187.127.112.32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/var/www/vantag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git fetch origin &amp;&amp; git checkout master &amp;&amp; git pull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source venv/bin/activate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pip install -r backend/requirements.txt --quiet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alembic -c backend/alembic.ini upgrade head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frontend/web &amp;&amp; npm ci --silent &amp;&amp; npm run build &amp;&amp; cd ../..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systemctl restart 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systemctl reload nginx</w:t>
            </w:r>
          </w:p>
        </w:tc>
      </w:tr>
    </w:tbl>
    <w:p>
      <w:pPr>
        <w:pStyle w:val="ListBullet"/>
      </w:pPr>
      <w:r>
        <w:rPr>
          <w:sz w:val="22"/>
        </w:rPr>
        <w:t>☐  Migrations applied without error</w:t>
      </w:r>
    </w:p>
    <w:p>
      <w:pPr>
        <w:pStyle w:val="ListBullet"/>
      </w:pPr>
      <w:r>
        <w:rPr>
          <w:sz w:val="22"/>
        </w:rPr>
        <w:t>☐  Frontend built (no warnings in output)</w:t>
      </w:r>
    </w:p>
    <w:p>
      <w:pPr>
        <w:pStyle w:val="ListBullet"/>
      </w:pPr>
      <w:r>
        <w:rPr>
          <w:sz w:val="22"/>
        </w:rPr>
        <w:t>☐  systemctl restart vantag — active (running)</w:t>
      </w:r>
    </w:p>
    <w:p>
      <w:pPr>
        <w:pStyle w:val="ListBullet"/>
      </w:pPr>
      <w:r>
        <w:rPr>
          <w:sz w:val="22"/>
        </w:rPr>
        <w:t>☐  nginx -t passed before reload</w:t>
      </w:r>
    </w:p>
    <w:p>
      <w:pPr>
        <w:spacing w:before="240" w:after="120"/>
      </w:pPr>
      <w:r>
        <w:rPr>
          <w:b/>
          <w:color w:val="5B21B6"/>
          <w:sz w:val="44"/>
        </w:rPr>
        <w:t>Phase 3 — Smoke (within 5 min)</w:t>
      </w:r>
    </w:p>
    <w:p>
      <w:pPr>
        <w:pStyle w:val="ListBullet"/>
      </w:pPr>
      <w:r>
        <w:rPr>
          <w:sz w:val="22"/>
        </w:rPr>
        <w:t>☐  curl https://retail-vantag.com/health → 200</w:t>
      </w:r>
    </w:p>
    <w:p>
      <w:pPr>
        <w:pStyle w:val="ListBullet"/>
      </w:pPr>
      <w:r>
        <w:rPr>
          <w:sz w:val="22"/>
        </w:rPr>
        <w:t>☐  curl https://retailnazar.com/health → 200</w:t>
      </w:r>
    </w:p>
    <w:p>
      <w:pPr>
        <w:pStyle w:val="ListBullet"/>
      </w:pPr>
      <w:r>
        <w:rPr>
          <w:sz w:val="22"/>
        </w:rPr>
        <w:t>☐  curl https://jagajaga.my/health → 200</w:t>
      </w:r>
    </w:p>
    <w:p>
      <w:pPr>
        <w:pStyle w:val="ListBullet"/>
      </w:pPr>
      <w:r>
        <w:rPr>
          <w:sz w:val="22"/>
        </w:rPr>
        <w:t>☐  Open browser; login as demo; see dashboard</w:t>
      </w:r>
    </w:p>
    <w:p>
      <w:pPr>
        <w:pStyle w:val="ListBullet"/>
      </w:pPr>
      <w:r>
        <w:rPr>
          <w:sz w:val="22"/>
        </w:rPr>
        <w:t>☐  Check Sentry — no new error classes since release</w:t>
      </w:r>
    </w:p>
    <w:p>
      <w:pPr>
        <w:pStyle w:val="ListBullet"/>
      </w:pPr>
      <w:r>
        <w:rPr>
          <w:sz w:val="22"/>
        </w:rPr>
        <w:t>☐  Check /metrics — no request-error spike</w:t>
      </w:r>
    </w:p>
    <w:p>
      <w:pPr>
        <w:spacing w:before="240" w:after="120"/>
      </w:pPr>
      <w:r>
        <w:rPr>
          <w:b/>
          <w:color w:val="5B21B6"/>
          <w:sz w:val="44"/>
        </w:rPr>
        <w:t>Phase 4 — Communicate</w:t>
      </w:r>
    </w:p>
    <w:p>
      <w:pPr>
        <w:pStyle w:val="ListBullet"/>
      </w:pPr>
      <w:r>
        <w:rPr>
          <w:sz w:val="22"/>
        </w:rPr>
        <w:t>☐  Post release notes to #releases Telegram</w:t>
      </w:r>
    </w:p>
    <w:p>
      <w:pPr>
        <w:pStyle w:val="ListBullet"/>
      </w:pPr>
      <w:r>
        <w:rPr>
          <w:sz w:val="22"/>
        </w:rPr>
        <w:t>☐  Tag git release: `git tag vX.Y.Z &amp;&amp; git push --tags`</w:t>
      </w:r>
    </w:p>
    <w:p>
      <w:pPr>
        <w:pStyle w:val="ListBullet"/>
      </w:pPr>
      <w:r>
        <w:rPr>
          <w:sz w:val="22"/>
        </w:rPr>
        <w:t>☐  Close completed tickets in issue tracker</w:t>
      </w:r>
    </w:p>
    <w:p>
      <w:pPr>
        <w:spacing w:before="240" w:after="120"/>
      </w:pPr>
      <w:r>
        <w:rPr>
          <w:b/>
          <w:color w:val="5B21B6"/>
          <w:sz w:val="44"/>
        </w:rPr>
        <w:t>Rollback Procedure (if smoke fails)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cd /var/www/vantag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git checkout &lt;ROLLBACK_SHA&gt;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alembic -c backend/alembic.ini downgrade -1   # if schema changed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frontend/web &amp;&amp; npm run build &amp;&amp; cd ../..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systemctl restart 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systemctl reload nginx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Verify health: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curl -skI https://retail-vantag.com/health</w:t>
            </w:r>
          </w:p>
        </w:tc>
      </w:tr>
    </w:tbl>
    <w:p>
      <w:pPr>
        <w:spacing w:line="300" w:lineRule="auto"/>
      </w:pPr>
      <w:r>
        <w:rPr>
          <w:b/>
          <w:i w:val="0"/>
          <w:sz w:val="22"/>
        </w:rPr>
        <w:t>If rollback does not restore service within 10 minutes, page the on-call tech lead and declare a P1 incident.</w:t>
      </w:r>
    </w:p>
    <w:p>
      <w:pPr>
        <w:spacing w:before="240" w:after="120"/>
      </w:pPr>
      <w:r>
        <w:rPr>
          <w:b/>
          <w:color w:val="5B21B6"/>
          <w:sz w:val="44"/>
        </w:rPr>
        <w:t>Escalation Contacts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Primary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Backup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On-Call Engineer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Security Officer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Founder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anandsg.kumar@gmail.com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Razorpay Support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support@razorpay.com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Hostinger Support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support@hostinger.com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Post-Deploy Watch (next 24h)</w:t>
      </w:r>
    </w:p>
    <w:p>
      <w:pPr>
        <w:pStyle w:val="ListBullet"/>
      </w:pPr>
      <w:r>
        <w:rPr>
          <w:sz w:val="22"/>
        </w:rPr>
        <w:t>☐  Review Sentry error volume hourly for first 4 hours</w:t>
      </w:r>
    </w:p>
    <w:p>
      <w:pPr>
        <w:pStyle w:val="ListBullet"/>
      </w:pPr>
      <w:r>
        <w:rPr>
          <w:sz w:val="22"/>
        </w:rPr>
        <w:t>☐  Check conversion funnel — no sudden drop at any step</w:t>
      </w:r>
    </w:p>
    <w:p>
      <w:pPr>
        <w:pStyle w:val="ListBullet"/>
      </w:pPr>
      <w:r>
        <w:rPr>
          <w:sz w:val="22"/>
        </w:rPr>
        <w:t>☐  Check payment webhook success rate in Razorpay dashboard</w:t>
      </w:r>
    </w:p>
    <w:p>
      <w:pPr>
        <w:pStyle w:val="ListBullet"/>
      </w:pPr>
      <w:r>
        <w:rPr>
          <w:sz w:val="22"/>
        </w:rPr>
        <w:t>☐  Check Edge Agent heartbeat rate — should match pre-deploy baseline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VT-OPS-102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